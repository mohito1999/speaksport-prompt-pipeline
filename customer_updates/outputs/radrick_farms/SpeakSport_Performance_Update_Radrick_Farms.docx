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Radrick Farms Golf Club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Prepared 24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4,306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Calls handled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416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Bookings completed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$27,595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Booking revenue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62.1%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First-call resolution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2,037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calls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195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$12,985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 revenue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62.8%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FCR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498 calls from 16–24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Bookings completed end to end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Eligible callers were offered live availability, could choose a suitable slot and received a clear confirmation without waiting for the pro shop.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“We have 2:00, 2:10 and 2:20 PM available.” After the caller chose 2:00 PM: “You are all set for Tuesday, July 28 at 2:00 PM for 3 players.”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2:50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Eligibility checks protected booking rules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When no eligible account was associated with the caller’s number, SpeakSport did not create a booking and instead offered the correct human hand-off.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“I don’t see an active eligible account associated with your phone number, so I can’t book the tee time directly. Would you like me to transfer you to the pro shop?”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24 July at 12:21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Routine questions resolved immediately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Straightforward questions were answered in the call, preserving staff time while giving golfers an immediate, useful response.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Caller: “Can you give me the rate for league play?” SpeakSport: “The rate is $55 for 18 holes and $45 for 9 holes or twilight league play.”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21 July at 4:37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service around the moments that matter most to golfers and the pro shop.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the call. </w:t>
      </w:r>
      <w:r>
        <w:rPr>
          <w:rFonts w:ascii="Calibri" w:hAnsi="Calibri"/>
          <w:color w:val="17221C"/>
          <w:sz w:val="21"/>
        </w:rPr>
        <w:t>Golfers can now cancel eligible bookings directly with SpeakSport, reducing avoidable transfers and making it easier to release tee times promptly.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Eligibility is checked before a booking is created, helping ensure that callers who are not entitled to book are routed to the right team instead.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golfers ask about an upcoming reservation, SpeakSport can confirm the booking details during the call.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filtering calls by intent, category and outcome, making performance patterns and operational opportunities easier to find.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will continue enriching SpeakSport with capabilities such as self-serve knowledge-base updates and even better reporting. We would love Radrick Farms to remain part of that journey—please keep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answers and operating information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demand, outcomes and opportunities to improve the caller journey.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Radrick Farms SpeakSport dashboard. Call excerpts were selected from 498 calls reviewed for 16–24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24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Radrick Farms Golf Club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